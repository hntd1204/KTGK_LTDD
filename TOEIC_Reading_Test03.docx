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94A3B8"/>
          <w:sz w:val="18"/>
        </w:rPr>
        <w:t>&lt;TEST&gt;</w:t>
      </w:r>
    </w:p>
    <w:tbl>
      <w:tblPr>
        <w:tblW w:type="auto" w:w="0"/>
        <w:jc w:val="center"/>
        <w:tblLook w:firstColumn="1" w:firstRow="1" w:lastColumn="0" w:lastRow="0" w:noHBand="0" w:noVBand="1" w:val="04A0"/>
      </w:tblPr>
      <w:tblGrid>
        <w:gridCol w:w="9936"/>
      </w:tblGrid>
      <w:tr>
        <w:tc>
          <w:tcPr>
            <w:tcW w:type="dxa" w:w="9936"/>
            <w:shd w:fill="F8FAFC"/>
            <w:tcMar>
              <w:top w:w="200" w:type="dxa"/>
              <w:bottom w:w="200" w:type="dxa"/>
              <w:left w:w="240" w:type="dxa"/>
              <w:right w:w="240" w:type="dxa"/>
            </w:tcMar>
            <w:tcBorders>
              <w:top w:val="single" w:sz="8" w:space="0" w:color="334155"/>
              <w:left w:val="single" w:sz="8" w:space="0" w:color="334155"/>
              <w:bottom w:val="single" w:sz="8" w:space="0" w:color="334155"/>
              <w:right w:val="single" w:sz="8" w:space="0" w:color="334155"/>
            </w:tcBorders>
          </w:tcPr>
          <w:p>
            <w:pPr>
              <w:jc w:val="left"/>
            </w:pPr>
            <w:r>
              <w:rPr>
                <w:b/>
                <w:color w:val="0F172A"/>
                <w:sz w:val="28"/>
              </w:rPr>
              <w:t>READING TEST</w:t>
              <w:br/>
            </w:r>
            <w:r>
              <w:rPr>
                <w:color w:val="334155"/>
                <w:sz w:val="19"/>
              </w:rPr>
              <w:t>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w:t>
              <w:br/>
              <w:br/>
              <w:t>You must mark your answers on the separate answer sheet. Do not write your answers in your test book.</w:t>
            </w:r>
          </w:p>
        </w:tc>
      </w:tr>
    </w:tbl>
    <w:p/>
    <w:p>
      <w:r>
        <w:rPr>
          <w:color w:val="94A3B8"/>
          <w:sz w:val="18"/>
        </w:rPr>
        <w:t>&lt;PART id="5"&gt;</w:t>
        <w:br/>
      </w:r>
      <w:r>
        <w:rPr>
          <w:b/>
          <w:color w:val="0F172A"/>
          <w:sz w:val="26"/>
        </w:rPr>
        <w:t>PART 5</w:t>
      </w:r>
    </w:p>
    <w:p>
      <w:r>
        <w:rPr>
          <w:b/>
          <w:sz w:val="19"/>
        </w:rPr>
        <w:t xml:space="preserve">Directions: </w:t>
      </w:r>
      <w:r>
        <w:rPr>
          <w:i/>
          <w:color w:val="475569"/>
          <w:sz w:val="19"/>
        </w:rPr>
        <w:t>A word or phrase is missing in each of the sentences below. Four answer choices are given below each sentence. Select the best answer to complete the sentence. Then mark the letter (A), (B), (C), or (D) on your answer sheet.</w:t>
      </w:r>
    </w:p>
    <w:p/>
    <w:p>
      <w:r>
        <w:rPr>
          <w:color w:val="94A3B8"/>
          <w:sz w:val="17"/>
        </w:rPr>
        <w:t>&lt;QUESTION&gt;</w:t>
      </w:r>
    </w:p>
    <w:p>
      <w:pPr>
        <w:ind w:left="216"/>
      </w:pPr>
      <w:r>
        <w:rPr>
          <w:color w:val="94A3B8"/>
          <w:sz w:val="17"/>
        </w:rPr>
        <w:t>&lt;Q&gt;</w:t>
      </w:r>
      <w:r>
        <w:rPr>
          <w:b/>
          <w:color w:val="0F172A"/>
          <w:sz w:val="20"/>
        </w:rPr>
        <w:t>101. York Development Corporation marked the ------- of the Ford Road office complex with a ribbon-cutting ceremony.</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opens</w:t>
      </w:r>
      <w:r>
        <w:rPr>
          <w:color w:val="94A3B8"/>
          <w:sz w:val="17"/>
        </w:rPr>
        <w:t>&lt;/C&gt;</w:t>
      </w:r>
    </w:p>
    <w:p>
      <w:pPr>
        <w:ind w:left="504"/>
      </w:pPr>
      <w:r>
        <w:rPr>
          <w:color w:val="94A3B8"/>
          <w:sz w:val="17"/>
        </w:rPr>
        <w:t>&lt;C&gt;</w:t>
      </w:r>
      <w:r>
        <w:rPr>
          <w:color w:val="1E293B"/>
          <w:sz w:val="19"/>
        </w:rPr>
        <w:t>(B) opening</w:t>
      </w:r>
      <w:r>
        <w:rPr>
          <w:color w:val="94A3B8"/>
          <w:sz w:val="17"/>
        </w:rPr>
        <w:t>&lt;/C&gt;</w:t>
      </w:r>
    </w:p>
    <w:p>
      <w:pPr>
        <w:ind w:left="504"/>
      </w:pPr>
      <w:r>
        <w:rPr>
          <w:color w:val="94A3B8"/>
          <w:sz w:val="17"/>
        </w:rPr>
        <w:t>&lt;C&gt;</w:t>
      </w:r>
      <w:r>
        <w:rPr>
          <w:color w:val="1E293B"/>
          <w:sz w:val="19"/>
        </w:rPr>
        <w:t>(C) opened</w:t>
      </w:r>
      <w:r>
        <w:rPr>
          <w:color w:val="94A3B8"/>
          <w:sz w:val="17"/>
        </w:rPr>
        <w:t>&lt;/C&gt;</w:t>
      </w:r>
    </w:p>
    <w:p>
      <w:pPr>
        <w:ind w:left="504"/>
      </w:pPr>
      <w:r>
        <w:rPr>
          <w:color w:val="94A3B8"/>
          <w:sz w:val="17"/>
        </w:rPr>
        <w:t>&lt;C&gt;</w:t>
      </w:r>
      <w:r>
        <w:rPr>
          <w:color w:val="1E293B"/>
          <w:sz w:val="19"/>
        </w:rPr>
        <w:t>(D) openly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102. Staff at the Bismarck Hotel were ------- helpful to us during our stay.</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quite</w:t>
      </w:r>
      <w:r>
        <w:rPr>
          <w:color w:val="94A3B8"/>
          <w:sz w:val="17"/>
        </w:rPr>
        <w:t>&lt;/C&gt;</w:t>
      </w:r>
    </w:p>
    <w:p>
      <w:pPr>
        <w:ind w:left="504"/>
      </w:pPr>
      <w:r>
        <w:rPr>
          <w:color w:val="94A3B8"/>
          <w:sz w:val="17"/>
        </w:rPr>
        <w:t>&lt;C&gt;</w:t>
      </w:r>
      <w:r>
        <w:rPr>
          <w:color w:val="1E293B"/>
          <w:sz w:val="19"/>
        </w:rPr>
        <w:t>(B) enough</w:t>
      </w:r>
      <w:r>
        <w:rPr>
          <w:color w:val="94A3B8"/>
          <w:sz w:val="17"/>
        </w:rPr>
        <w:t>&lt;/C&gt;</w:t>
      </w:r>
    </w:p>
    <w:p>
      <w:pPr>
        <w:ind w:left="504"/>
      </w:pPr>
      <w:r>
        <w:rPr>
          <w:color w:val="94A3B8"/>
          <w:sz w:val="17"/>
        </w:rPr>
        <w:t>&lt;C&gt;</w:t>
      </w:r>
      <w:r>
        <w:rPr>
          <w:color w:val="1E293B"/>
          <w:sz w:val="19"/>
        </w:rPr>
        <w:t>(C) far</w:t>
      </w:r>
      <w:r>
        <w:rPr>
          <w:color w:val="94A3B8"/>
          <w:sz w:val="17"/>
        </w:rPr>
        <w:t>&lt;/C&gt;</w:t>
      </w:r>
    </w:p>
    <w:p>
      <w:pPr>
        <w:ind w:left="504"/>
      </w:pPr>
      <w:r>
        <w:rPr>
          <w:color w:val="94A3B8"/>
          <w:sz w:val="17"/>
        </w:rPr>
        <w:t>&lt;C&gt;</w:t>
      </w:r>
      <w:r>
        <w:rPr>
          <w:color w:val="1E293B"/>
          <w:sz w:val="19"/>
        </w:rPr>
        <w:t>(D) early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103. Ms. Luo will explain some possible consequences of the ------- merger with the Wilson-Peek Corporation.</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proposed</w:t>
      </w:r>
      <w:r>
        <w:rPr>
          <w:color w:val="94A3B8"/>
          <w:sz w:val="17"/>
        </w:rPr>
        <w:t>&lt;/C&gt;</w:t>
      </w:r>
    </w:p>
    <w:p>
      <w:pPr>
        <w:ind w:left="504"/>
      </w:pPr>
      <w:r>
        <w:rPr>
          <w:color w:val="94A3B8"/>
          <w:sz w:val="17"/>
        </w:rPr>
        <w:t>&lt;C&gt;</w:t>
      </w:r>
      <w:r>
        <w:rPr>
          <w:color w:val="1E293B"/>
          <w:sz w:val="19"/>
        </w:rPr>
        <w:t>(B) proposal</w:t>
      </w:r>
      <w:r>
        <w:rPr>
          <w:color w:val="94A3B8"/>
          <w:sz w:val="17"/>
        </w:rPr>
        <w:t>&lt;/C&gt;</w:t>
      </w:r>
    </w:p>
    <w:p>
      <w:pPr>
        <w:ind w:left="504"/>
      </w:pPr>
      <w:r>
        <w:rPr>
          <w:color w:val="94A3B8"/>
          <w:sz w:val="17"/>
        </w:rPr>
        <w:t>&lt;C&gt;</w:t>
      </w:r>
      <w:r>
        <w:rPr>
          <w:color w:val="1E293B"/>
          <w:sz w:val="19"/>
        </w:rPr>
        <w:t>(C) proposition</w:t>
      </w:r>
      <w:r>
        <w:rPr>
          <w:color w:val="94A3B8"/>
          <w:sz w:val="17"/>
        </w:rPr>
        <w:t>&lt;/C&gt;</w:t>
      </w:r>
    </w:p>
    <w:p>
      <w:pPr>
        <w:ind w:left="504"/>
      </w:pPr>
      <w:r>
        <w:rPr>
          <w:color w:val="94A3B8"/>
          <w:sz w:val="17"/>
        </w:rPr>
        <w:t>&lt;C&gt;</w:t>
      </w:r>
      <w:r>
        <w:rPr>
          <w:color w:val="1E293B"/>
          <w:sz w:val="19"/>
        </w:rPr>
        <w:t>(D) proposing</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104. The Springdale supermarket survey ------- will be released a week after they are evaluated.</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events</w:t>
      </w:r>
      <w:r>
        <w:rPr>
          <w:color w:val="94A3B8"/>
          <w:sz w:val="17"/>
        </w:rPr>
        <w:t>&lt;/C&gt;</w:t>
      </w:r>
    </w:p>
    <w:p>
      <w:pPr>
        <w:ind w:left="504"/>
      </w:pPr>
      <w:r>
        <w:rPr>
          <w:color w:val="94A3B8"/>
          <w:sz w:val="17"/>
        </w:rPr>
        <w:t>&lt;C&gt;</w:t>
      </w:r>
      <w:r>
        <w:rPr>
          <w:color w:val="1E293B"/>
          <w:sz w:val="19"/>
        </w:rPr>
        <w:t>(B) stores</w:t>
      </w:r>
      <w:r>
        <w:rPr>
          <w:color w:val="94A3B8"/>
          <w:sz w:val="17"/>
        </w:rPr>
        <w:t>&lt;/C&gt;</w:t>
      </w:r>
    </w:p>
    <w:p>
      <w:pPr>
        <w:ind w:left="504"/>
      </w:pPr>
      <w:r>
        <w:rPr>
          <w:color w:val="94A3B8"/>
          <w:sz w:val="17"/>
        </w:rPr>
        <w:t>&lt;C&gt;</w:t>
      </w:r>
      <w:r>
        <w:rPr>
          <w:color w:val="1E293B"/>
          <w:sz w:val="19"/>
        </w:rPr>
        <w:t>(C) results</w:t>
      </w:r>
      <w:r>
        <w:rPr>
          <w:color w:val="94A3B8"/>
          <w:sz w:val="17"/>
        </w:rPr>
        <w:t>&lt;/C&gt;</w:t>
      </w:r>
    </w:p>
    <w:p>
      <w:pPr>
        <w:ind w:left="504"/>
      </w:pPr>
      <w:r>
        <w:rPr>
          <w:color w:val="94A3B8"/>
          <w:sz w:val="17"/>
        </w:rPr>
        <w:t>&lt;C&gt;</w:t>
      </w:r>
      <w:r>
        <w:rPr>
          <w:color w:val="1E293B"/>
          <w:sz w:val="19"/>
        </w:rPr>
        <w:t>(D) coupons</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105. The new printer operates more ------- than the previous model did.</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quickest</w:t>
      </w:r>
      <w:r>
        <w:rPr>
          <w:color w:val="94A3B8"/>
          <w:sz w:val="17"/>
        </w:rPr>
        <w:t>&lt;/C&gt;</w:t>
      </w:r>
    </w:p>
    <w:p>
      <w:pPr>
        <w:ind w:left="504"/>
      </w:pPr>
      <w:r>
        <w:rPr>
          <w:color w:val="94A3B8"/>
          <w:sz w:val="17"/>
        </w:rPr>
        <w:t>&lt;C&gt;</w:t>
      </w:r>
      <w:r>
        <w:rPr>
          <w:color w:val="1E293B"/>
          <w:sz w:val="19"/>
        </w:rPr>
        <w:t>(B) quickness</w:t>
      </w:r>
      <w:r>
        <w:rPr>
          <w:color w:val="94A3B8"/>
          <w:sz w:val="17"/>
        </w:rPr>
        <w:t>&lt;/C&gt;</w:t>
      </w:r>
    </w:p>
    <w:p>
      <w:pPr>
        <w:ind w:left="504"/>
      </w:pPr>
      <w:r>
        <w:rPr>
          <w:color w:val="94A3B8"/>
          <w:sz w:val="17"/>
        </w:rPr>
        <w:t>&lt;C&gt;</w:t>
      </w:r>
      <w:r>
        <w:rPr>
          <w:color w:val="1E293B"/>
          <w:sz w:val="19"/>
        </w:rPr>
        <w:t>(C) quick</w:t>
      </w:r>
      <w:r>
        <w:rPr>
          <w:color w:val="94A3B8"/>
          <w:sz w:val="17"/>
        </w:rPr>
        <w:t>&lt;/C&gt;</w:t>
      </w:r>
    </w:p>
    <w:p>
      <w:pPr>
        <w:ind w:left="504"/>
      </w:pPr>
      <w:r>
        <w:rPr>
          <w:color w:val="94A3B8"/>
          <w:sz w:val="17"/>
        </w:rPr>
        <w:t>&lt;C&gt;</w:t>
      </w:r>
      <w:r>
        <w:rPr>
          <w:color w:val="1E293B"/>
          <w:sz w:val="19"/>
        </w:rPr>
        <w:t>(D) quickly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106. Here at Vanguard Buying Club, ------- help members find quality merchandise at the lowest possible prices.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us</w:t>
      </w:r>
      <w:r>
        <w:rPr>
          <w:color w:val="94A3B8"/>
          <w:sz w:val="17"/>
        </w:rPr>
        <w:t>&lt;/C&gt;</w:t>
      </w:r>
    </w:p>
    <w:p>
      <w:pPr>
        <w:ind w:left="504"/>
      </w:pPr>
      <w:r>
        <w:rPr>
          <w:color w:val="94A3B8"/>
          <w:sz w:val="17"/>
        </w:rPr>
        <w:t>&lt;C&gt;</w:t>
      </w:r>
      <w:r>
        <w:rPr>
          <w:color w:val="1E293B"/>
          <w:sz w:val="19"/>
        </w:rPr>
        <w:t>(B) our</w:t>
      </w:r>
      <w:r>
        <w:rPr>
          <w:color w:val="94A3B8"/>
          <w:sz w:val="17"/>
        </w:rPr>
        <w:t>&lt;/C&gt;</w:t>
      </w:r>
    </w:p>
    <w:p>
      <w:pPr>
        <w:ind w:left="504"/>
      </w:pPr>
      <w:r>
        <w:rPr>
          <w:color w:val="94A3B8"/>
          <w:sz w:val="17"/>
        </w:rPr>
        <w:t>&lt;C&gt;</w:t>
      </w:r>
      <w:r>
        <w:rPr>
          <w:color w:val="1E293B"/>
          <w:sz w:val="19"/>
        </w:rPr>
        <w:t>(C) we</w:t>
      </w:r>
      <w:r>
        <w:rPr>
          <w:color w:val="94A3B8"/>
          <w:sz w:val="17"/>
        </w:rPr>
        <w:t>&lt;/C&gt;</w:t>
      </w:r>
    </w:p>
    <w:p>
      <w:pPr>
        <w:ind w:left="504"/>
      </w:pPr>
      <w:r>
        <w:rPr>
          <w:color w:val="94A3B8"/>
          <w:sz w:val="17"/>
        </w:rPr>
        <w:t>&lt;C&gt;</w:t>
      </w:r>
      <w:r>
        <w:rPr>
          <w:color w:val="1E293B"/>
          <w:sz w:val="19"/>
        </w:rPr>
        <w:t>(D) ourselves</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107. Management announced that all salespeople would be receiving a bonus this year, ------- in time for summer vacations.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just</w:t>
      </w:r>
      <w:r>
        <w:rPr>
          <w:color w:val="94A3B8"/>
          <w:sz w:val="17"/>
        </w:rPr>
        <w:t>&lt;/C&gt;</w:t>
      </w:r>
    </w:p>
    <w:p>
      <w:pPr>
        <w:ind w:left="504"/>
      </w:pPr>
      <w:r>
        <w:rPr>
          <w:color w:val="94A3B8"/>
          <w:sz w:val="17"/>
        </w:rPr>
        <w:t>&lt;C&gt;</w:t>
      </w:r>
      <w:r>
        <w:rPr>
          <w:color w:val="1E293B"/>
          <w:sz w:val="19"/>
        </w:rPr>
        <w:t>(B) as</w:t>
      </w:r>
      <w:r>
        <w:rPr>
          <w:color w:val="94A3B8"/>
          <w:sz w:val="17"/>
        </w:rPr>
        <w:t>&lt;/C&gt;</w:t>
      </w:r>
    </w:p>
    <w:p>
      <w:pPr>
        <w:ind w:left="504"/>
      </w:pPr>
      <w:r>
        <w:rPr>
          <w:color w:val="94A3B8"/>
          <w:sz w:val="17"/>
        </w:rPr>
        <w:t>&lt;C&gt;</w:t>
      </w:r>
      <w:r>
        <w:rPr>
          <w:color w:val="1E293B"/>
          <w:sz w:val="19"/>
        </w:rPr>
        <w:t>(C) only</w:t>
      </w:r>
      <w:r>
        <w:rPr>
          <w:color w:val="94A3B8"/>
          <w:sz w:val="17"/>
        </w:rPr>
        <w:t>&lt;/C&gt;</w:t>
      </w:r>
    </w:p>
    <w:p>
      <w:pPr>
        <w:ind w:left="504"/>
      </w:pPr>
      <w:r>
        <w:rPr>
          <w:color w:val="94A3B8"/>
          <w:sz w:val="17"/>
        </w:rPr>
        <w:t>&lt;C&gt;</w:t>
      </w:r>
      <w:r>
        <w:rPr>
          <w:color w:val="1E293B"/>
          <w:sz w:val="19"/>
        </w:rPr>
        <w:t>(D) by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108. According to Florida Digital Designer Magazine, many graphic designers do not consider ------- to be traditional artists.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it</w:t>
      </w:r>
      <w:r>
        <w:rPr>
          <w:color w:val="94A3B8"/>
          <w:sz w:val="17"/>
        </w:rPr>
        <w:t>&lt;/C&gt;</w:t>
      </w:r>
    </w:p>
    <w:p>
      <w:pPr>
        <w:ind w:left="504"/>
      </w:pPr>
      <w:r>
        <w:rPr>
          <w:color w:val="94A3B8"/>
          <w:sz w:val="17"/>
        </w:rPr>
        <w:t>&lt;C&gt;</w:t>
      </w:r>
      <w:r>
        <w:rPr>
          <w:color w:val="1E293B"/>
          <w:sz w:val="19"/>
        </w:rPr>
        <w:t>(B) their</w:t>
      </w:r>
      <w:r>
        <w:rPr>
          <w:color w:val="94A3B8"/>
          <w:sz w:val="17"/>
        </w:rPr>
        <w:t>&lt;/C&gt;</w:t>
      </w:r>
    </w:p>
    <w:p>
      <w:pPr>
        <w:ind w:left="504"/>
      </w:pPr>
      <w:r>
        <w:rPr>
          <w:color w:val="94A3B8"/>
          <w:sz w:val="17"/>
        </w:rPr>
        <w:t>&lt;C&gt;</w:t>
      </w:r>
      <w:r>
        <w:rPr>
          <w:color w:val="1E293B"/>
          <w:sz w:val="19"/>
        </w:rPr>
        <w:t>(C) themselves</w:t>
      </w:r>
      <w:r>
        <w:rPr>
          <w:color w:val="94A3B8"/>
          <w:sz w:val="17"/>
        </w:rPr>
        <w:t>&lt;/C&gt;</w:t>
      </w:r>
    </w:p>
    <w:p>
      <w:pPr>
        <w:ind w:left="504"/>
      </w:pPr>
      <w:r>
        <w:rPr>
          <w:color w:val="94A3B8"/>
          <w:sz w:val="17"/>
        </w:rPr>
        <w:t>&lt;C&gt;</w:t>
      </w:r>
      <w:r>
        <w:rPr>
          <w:color w:val="1E293B"/>
          <w:sz w:val="19"/>
        </w:rPr>
        <w:t>(D) itself</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109. A wooden bridge crossing the wading pond ------- to the hotel's nine-hole golf course.</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prepares</w:t>
      </w:r>
      <w:r>
        <w:rPr>
          <w:color w:val="94A3B8"/>
          <w:sz w:val="17"/>
        </w:rPr>
        <w:t>&lt;/C&gt;</w:t>
      </w:r>
    </w:p>
    <w:p>
      <w:pPr>
        <w:ind w:left="504"/>
      </w:pPr>
      <w:r>
        <w:rPr>
          <w:color w:val="94A3B8"/>
          <w:sz w:val="17"/>
        </w:rPr>
        <w:t>&lt;C&gt;</w:t>
      </w:r>
      <w:r>
        <w:rPr>
          <w:color w:val="1E293B"/>
          <w:sz w:val="19"/>
        </w:rPr>
        <w:t>(B) leads</w:t>
      </w:r>
      <w:r>
        <w:rPr>
          <w:color w:val="94A3B8"/>
          <w:sz w:val="17"/>
        </w:rPr>
        <w:t>&lt;/C&gt;</w:t>
      </w:r>
    </w:p>
    <w:p>
      <w:pPr>
        <w:ind w:left="504"/>
      </w:pPr>
      <w:r>
        <w:rPr>
          <w:color w:val="94A3B8"/>
          <w:sz w:val="17"/>
        </w:rPr>
        <w:t>&lt;C&gt;</w:t>
      </w:r>
      <w:r>
        <w:rPr>
          <w:color w:val="1E293B"/>
          <w:sz w:val="19"/>
        </w:rPr>
        <w:t>(C) presents</w:t>
      </w:r>
      <w:r>
        <w:rPr>
          <w:color w:val="94A3B8"/>
          <w:sz w:val="17"/>
        </w:rPr>
        <w:t>&lt;/C&gt;</w:t>
      </w:r>
    </w:p>
    <w:p>
      <w:pPr>
        <w:ind w:left="504"/>
      </w:pPr>
      <w:r>
        <w:rPr>
          <w:color w:val="94A3B8"/>
          <w:sz w:val="17"/>
        </w:rPr>
        <w:t>&lt;C&gt;</w:t>
      </w:r>
      <w:r>
        <w:rPr>
          <w:color w:val="1E293B"/>
          <w:sz w:val="19"/>
        </w:rPr>
        <w:t>(D) takes</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110. A special sale on stationery ------- on the Write Things Web site yesterday.</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was announced</w:t>
      </w:r>
      <w:r>
        <w:rPr>
          <w:color w:val="94A3B8"/>
          <w:sz w:val="17"/>
        </w:rPr>
        <w:t>&lt;/C&gt;</w:t>
      </w:r>
    </w:p>
    <w:p>
      <w:pPr>
        <w:ind w:left="504"/>
      </w:pPr>
      <w:r>
        <w:rPr>
          <w:color w:val="94A3B8"/>
          <w:sz w:val="17"/>
        </w:rPr>
        <w:t>&lt;C&gt;</w:t>
      </w:r>
      <w:r>
        <w:rPr>
          <w:color w:val="1E293B"/>
          <w:sz w:val="19"/>
        </w:rPr>
        <w:t>(B) announced</w:t>
      </w:r>
      <w:r>
        <w:rPr>
          <w:color w:val="94A3B8"/>
          <w:sz w:val="17"/>
        </w:rPr>
        <w:t>&lt;/C&gt;</w:t>
      </w:r>
    </w:p>
    <w:p>
      <w:pPr>
        <w:ind w:left="504"/>
      </w:pPr>
      <w:r>
        <w:rPr>
          <w:color w:val="94A3B8"/>
          <w:sz w:val="17"/>
        </w:rPr>
        <w:t>&lt;C&gt;</w:t>
      </w:r>
      <w:r>
        <w:rPr>
          <w:color w:val="1E293B"/>
          <w:sz w:val="19"/>
        </w:rPr>
        <w:t>(C) was announcing</w:t>
      </w:r>
      <w:r>
        <w:rPr>
          <w:color w:val="94A3B8"/>
          <w:sz w:val="17"/>
        </w:rPr>
        <w:t>&lt;/C&gt;</w:t>
      </w:r>
    </w:p>
    <w:p>
      <w:pPr>
        <w:ind w:left="504"/>
      </w:pPr>
      <w:r>
        <w:rPr>
          <w:color w:val="94A3B8"/>
          <w:sz w:val="17"/>
        </w:rPr>
        <w:t>&lt;C&gt;</w:t>
      </w:r>
      <w:r>
        <w:rPr>
          <w:color w:val="1E293B"/>
          <w:sz w:val="19"/>
        </w:rPr>
        <w:t>(D) to announce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111. All produce transported by Gocargo Trucking is refrigerated ------- upon pickup to prevent spoilage.</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lately</w:t>
      </w:r>
      <w:r>
        <w:rPr>
          <w:color w:val="94A3B8"/>
          <w:sz w:val="17"/>
        </w:rPr>
        <w:t>&lt;/C&gt;</w:t>
      </w:r>
    </w:p>
    <w:p>
      <w:pPr>
        <w:ind w:left="504"/>
      </w:pPr>
      <w:r>
        <w:rPr>
          <w:color w:val="94A3B8"/>
          <w:sz w:val="17"/>
        </w:rPr>
        <w:t>&lt;C&gt;</w:t>
      </w:r>
      <w:r>
        <w:rPr>
          <w:color w:val="1E293B"/>
          <w:sz w:val="19"/>
        </w:rPr>
        <w:t>(B) promptly</w:t>
      </w:r>
      <w:r>
        <w:rPr>
          <w:color w:val="94A3B8"/>
          <w:sz w:val="17"/>
        </w:rPr>
        <w:t>&lt;/C&gt;</w:t>
      </w:r>
    </w:p>
    <w:p>
      <w:pPr>
        <w:ind w:left="504"/>
      </w:pPr>
      <w:r>
        <w:rPr>
          <w:color w:val="94A3B8"/>
          <w:sz w:val="17"/>
        </w:rPr>
        <w:t>&lt;C&gt;</w:t>
      </w:r>
      <w:r>
        <w:rPr>
          <w:color w:val="1E293B"/>
          <w:sz w:val="19"/>
        </w:rPr>
        <w:t>(C) potentially</w:t>
      </w:r>
      <w:r>
        <w:rPr>
          <w:color w:val="94A3B8"/>
          <w:sz w:val="17"/>
        </w:rPr>
        <w:t>&lt;/C&gt;</w:t>
      </w:r>
    </w:p>
    <w:p>
      <w:pPr>
        <w:ind w:left="504"/>
      </w:pPr>
      <w:r>
        <w:rPr>
          <w:color w:val="94A3B8"/>
          <w:sz w:val="17"/>
        </w:rPr>
        <w:t>&lt;C&gt;</w:t>
      </w:r>
      <w:r>
        <w:rPr>
          <w:color w:val="1E293B"/>
          <w:sz w:val="19"/>
        </w:rPr>
        <w:t>(D) clearly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112. The Ferrera Museum plans to exhibit a collection of Lucia Almeida's most ------- sculptures.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innovative</w:t>
      </w:r>
      <w:r>
        <w:rPr>
          <w:color w:val="94A3B8"/>
          <w:sz w:val="17"/>
        </w:rPr>
        <w:t>&lt;/C&gt;</w:t>
      </w:r>
    </w:p>
    <w:p>
      <w:pPr>
        <w:ind w:left="504"/>
      </w:pPr>
      <w:r>
        <w:rPr>
          <w:color w:val="94A3B8"/>
          <w:sz w:val="17"/>
        </w:rPr>
        <w:t>&lt;C&gt;</w:t>
      </w:r>
      <w:r>
        <w:rPr>
          <w:color w:val="1E293B"/>
          <w:sz w:val="19"/>
        </w:rPr>
        <w:t>(B) innovation</w:t>
      </w:r>
      <w:r>
        <w:rPr>
          <w:color w:val="94A3B8"/>
          <w:sz w:val="17"/>
        </w:rPr>
        <w:t>&lt;/C&gt;</w:t>
      </w:r>
    </w:p>
    <w:p>
      <w:pPr>
        <w:ind w:left="504"/>
      </w:pPr>
      <w:r>
        <w:rPr>
          <w:color w:val="94A3B8"/>
          <w:sz w:val="17"/>
        </w:rPr>
        <w:t>&lt;C&gt;</w:t>
      </w:r>
      <w:r>
        <w:rPr>
          <w:color w:val="1E293B"/>
          <w:sz w:val="19"/>
        </w:rPr>
        <w:t>(C) innovatively</w:t>
      </w:r>
      <w:r>
        <w:rPr>
          <w:color w:val="94A3B8"/>
          <w:sz w:val="17"/>
        </w:rPr>
        <w:t>&lt;/C&gt;</w:t>
      </w:r>
    </w:p>
    <w:p>
      <w:pPr>
        <w:ind w:left="504"/>
      </w:pPr>
      <w:r>
        <w:rPr>
          <w:color w:val="94A3B8"/>
          <w:sz w:val="17"/>
        </w:rPr>
        <w:t>&lt;C&gt;</w:t>
      </w:r>
      <w:r>
        <w:rPr>
          <w:color w:val="1E293B"/>
          <w:sz w:val="19"/>
        </w:rPr>
        <w:t>(D) innovate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113. The bank's cashier windows are open daily from 8:00A.M. to 4:00 P.M. ------- on Sundays.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except</w:t>
      </w:r>
      <w:r>
        <w:rPr>
          <w:color w:val="94A3B8"/>
          <w:sz w:val="17"/>
        </w:rPr>
        <w:t>&lt;/C&gt;</w:t>
      </w:r>
    </w:p>
    <w:p>
      <w:pPr>
        <w:ind w:left="504"/>
      </w:pPr>
      <w:r>
        <w:rPr>
          <w:color w:val="94A3B8"/>
          <w:sz w:val="17"/>
        </w:rPr>
        <w:t>&lt;C&gt;</w:t>
      </w:r>
      <w:r>
        <w:rPr>
          <w:color w:val="1E293B"/>
          <w:sz w:val="19"/>
        </w:rPr>
        <w:t>(B) until</w:t>
      </w:r>
      <w:r>
        <w:rPr>
          <w:color w:val="94A3B8"/>
          <w:sz w:val="17"/>
        </w:rPr>
        <w:t>&lt;/C&gt;</w:t>
      </w:r>
    </w:p>
    <w:p>
      <w:pPr>
        <w:ind w:left="504"/>
      </w:pPr>
      <w:r>
        <w:rPr>
          <w:color w:val="94A3B8"/>
          <w:sz w:val="17"/>
        </w:rPr>
        <w:t>&lt;C&gt;</w:t>
      </w:r>
      <w:r>
        <w:rPr>
          <w:color w:val="1E293B"/>
          <w:sz w:val="19"/>
        </w:rPr>
        <w:t>(C) nor</w:t>
      </w:r>
      <w:r>
        <w:rPr>
          <w:color w:val="94A3B8"/>
          <w:sz w:val="17"/>
        </w:rPr>
        <w:t>&lt;/C&gt;</w:t>
      </w:r>
    </w:p>
    <w:p>
      <w:pPr>
        <w:ind w:left="504"/>
      </w:pPr>
      <w:r>
        <w:rPr>
          <w:color w:val="94A3B8"/>
          <w:sz w:val="17"/>
        </w:rPr>
        <w:t>&lt;C&gt;</w:t>
      </w:r>
      <w:r>
        <w:rPr>
          <w:color w:val="1E293B"/>
          <w:sz w:val="19"/>
        </w:rPr>
        <w:t>(D) yet</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114. Inventory control and warehousing strategies ------- within the responsibilities of the supply chain manager.</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have</w:t>
      </w:r>
      <w:r>
        <w:rPr>
          <w:color w:val="94A3B8"/>
          <w:sz w:val="17"/>
        </w:rPr>
        <w:t>&lt;/C&gt;</w:t>
      </w:r>
    </w:p>
    <w:p>
      <w:pPr>
        <w:ind w:left="504"/>
      </w:pPr>
      <w:r>
        <w:rPr>
          <w:color w:val="94A3B8"/>
          <w:sz w:val="17"/>
        </w:rPr>
        <w:t>&lt;C&gt;</w:t>
      </w:r>
      <w:r>
        <w:rPr>
          <w:color w:val="1E293B"/>
          <w:sz w:val="19"/>
        </w:rPr>
        <w:t>(B) cover</w:t>
      </w:r>
      <w:r>
        <w:rPr>
          <w:color w:val="94A3B8"/>
          <w:sz w:val="17"/>
        </w:rPr>
        <w:t>&lt;/C&gt;</w:t>
      </w:r>
    </w:p>
    <w:p>
      <w:pPr>
        <w:ind w:left="504"/>
      </w:pPr>
      <w:r>
        <w:rPr>
          <w:color w:val="94A3B8"/>
          <w:sz w:val="17"/>
        </w:rPr>
        <w:t>&lt;C&gt;</w:t>
      </w:r>
      <w:r>
        <w:rPr>
          <w:color w:val="1E293B"/>
          <w:sz w:val="19"/>
        </w:rPr>
        <w:t>(C) mark</w:t>
      </w:r>
      <w:r>
        <w:rPr>
          <w:color w:val="94A3B8"/>
          <w:sz w:val="17"/>
        </w:rPr>
        <w:t>&lt;/C&gt;</w:t>
      </w:r>
    </w:p>
    <w:p>
      <w:pPr>
        <w:ind w:left="504"/>
      </w:pPr>
      <w:r>
        <w:rPr>
          <w:color w:val="94A3B8"/>
          <w:sz w:val="17"/>
        </w:rPr>
        <w:t>&lt;C&gt;</w:t>
      </w:r>
      <w:r>
        <w:rPr>
          <w:color w:val="1E293B"/>
          <w:sz w:val="19"/>
        </w:rPr>
        <w:t>(D) fall</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115. Of all the truck models available today, it can be difficult to figure out ------- would best suit your company's needs.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when</w:t>
      </w:r>
      <w:r>
        <w:rPr>
          <w:color w:val="94A3B8"/>
          <w:sz w:val="17"/>
        </w:rPr>
        <w:t>&lt;/C&gt;</w:t>
      </w:r>
    </w:p>
    <w:p>
      <w:pPr>
        <w:ind w:left="504"/>
      </w:pPr>
      <w:r>
        <w:rPr>
          <w:color w:val="94A3B8"/>
          <w:sz w:val="17"/>
        </w:rPr>
        <w:t>&lt;C&gt;</w:t>
      </w:r>
      <w:r>
        <w:rPr>
          <w:color w:val="1E293B"/>
          <w:sz w:val="19"/>
        </w:rPr>
        <w:t>(B) why</w:t>
      </w:r>
      <w:r>
        <w:rPr>
          <w:color w:val="94A3B8"/>
          <w:sz w:val="17"/>
        </w:rPr>
        <w:t>&lt;/C&gt;</w:t>
      </w:r>
    </w:p>
    <w:p>
      <w:pPr>
        <w:ind w:left="504"/>
      </w:pPr>
      <w:r>
        <w:rPr>
          <w:color w:val="94A3B8"/>
          <w:sz w:val="17"/>
        </w:rPr>
        <w:t>&lt;C&gt;</w:t>
      </w:r>
      <w:r>
        <w:rPr>
          <w:color w:val="1E293B"/>
          <w:sz w:val="19"/>
        </w:rPr>
        <w:t>(C) which</w:t>
      </w:r>
      <w:r>
        <w:rPr>
          <w:color w:val="94A3B8"/>
          <w:sz w:val="17"/>
        </w:rPr>
        <w:t>&lt;/C&gt;</w:t>
      </w:r>
    </w:p>
    <w:p>
      <w:pPr>
        <w:ind w:left="504"/>
      </w:pPr>
      <w:r>
        <w:rPr>
          <w:color w:val="94A3B8"/>
          <w:sz w:val="17"/>
        </w:rPr>
        <w:t>&lt;C&gt;</w:t>
      </w:r>
      <w:r>
        <w:rPr>
          <w:color w:val="1E293B"/>
          <w:sz w:val="19"/>
        </w:rPr>
        <w:t>(D) where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116. CEO Yoshiro Kasai has expressed complete faith in Fairway Maritime's ------- to deliver the product on time.</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belief</w:t>
      </w:r>
      <w:r>
        <w:rPr>
          <w:color w:val="94A3B8"/>
          <w:sz w:val="17"/>
        </w:rPr>
        <w:t>&lt;/C&gt;</w:t>
      </w:r>
    </w:p>
    <w:p>
      <w:pPr>
        <w:ind w:left="504"/>
      </w:pPr>
      <w:r>
        <w:rPr>
          <w:color w:val="94A3B8"/>
          <w:sz w:val="17"/>
        </w:rPr>
        <w:t>&lt;C&gt;</w:t>
      </w:r>
      <w:r>
        <w:rPr>
          <w:color w:val="1E293B"/>
          <w:sz w:val="19"/>
        </w:rPr>
        <w:t>(B) measure</w:t>
      </w:r>
      <w:r>
        <w:rPr>
          <w:color w:val="94A3B8"/>
          <w:sz w:val="17"/>
        </w:rPr>
        <w:t>&lt;/C&gt;</w:t>
      </w:r>
    </w:p>
    <w:p>
      <w:pPr>
        <w:ind w:left="504"/>
      </w:pPr>
      <w:r>
        <w:rPr>
          <w:color w:val="94A3B8"/>
          <w:sz w:val="17"/>
        </w:rPr>
        <w:t>&lt;C&gt;</w:t>
      </w:r>
      <w:r>
        <w:rPr>
          <w:color w:val="1E293B"/>
          <w:sz w:val="19"/>
        </w:rPr>
        <w:t>(C) problem</w:t>
      </w:r>
      <w:r>
        <w:rPr>
          <w:color w:val="94A3B8"/>
          <w:sz w:val="17"/>
        </w:rPr>
        <w:t>&lt;/C&gt;</w:t>
      </w:r>
    </w:p>
    <w:p>
      <w:pPr>
        <w:ind w:left="504"/>
      </w:pPr>
      <w:r>
        <w:rPr>
          <w:color w:val="94A3B8"/>
          <w:sz w:val="17"/>
        </w:rPr>
        <w:t>&lt;C&gt;</w:t>
      </w:r>
      <w:r>
        <w:rPr>
          <w:color w:val="1E293B"/>
          <w:sz w:val="19"/>
        </w:rPr>
        <w:t>(D) ability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117. At Derwin Securities, trainees alternate ------- attending information sessions and working closely with assigned mentors.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along</w:t>
      </w:r>
      <w:r>
        <w:rPr>
          <w:color w:val="94A3B8"/>
          <w:sz w:val="17"/>
        </w:rPr>
        <w:t>&lt;/C&gt;</w:t>
      </w:r>
    </w:p>
    <w:p>
      <w:pPr>
        <w:ind w:left="504"/>
      </w:pPr>
      <w:r>
        <w:rPr>
          <w:color w:val="94A3B8"/>
          <w:sz w:val="17"/>
        </w:rPr>
        <w:t>&lt;C&gt;</w:t>
      </w:r>
      <w:r>
        <w:rPr>
          <w:color w:val="1E293B"/>
          <w:sz w:val="19"/>
        </w:rPr>
        <w:t>(B) against</w:t>
      </w:r>
      <w:r>
        <w:rPr>
          <w:color w:val="94A3B8"/>
          <w:sz w:val="17"/>
        </w:rPr>
        <w:t>&lt;/C&gt;</w:t>
      </w:r>
    </w:p>
    <w:p>
      <w:pPr>
        <w:ind w:left="504"/>
      </w:pPr>
      <w:r>
        <w:rPr>
          <w:color w:val="94A3B8"/>
          <w:sz w:val="17"/>
        </w:rPr>
        <w:t>&lt;C&gt;</w:t>
      </w:r>
      <w:r>
        <w:rPr>
          <w:color w:val="1E293B"/>
          <w:sz w:val="19"/>
        </w:rPr>
        <w:t>(C) between</w:t>
      </w:r>
      <w:r>
        <w:rPr>
          <w:color w:val="94A3B8"/>
          <w:sz w:val="17"/>
        </w:rPr>
        <w:t>&lt;/C&gt;</w:t>
      </w:r>
    </w:p>
    <w:p>
      <w:pPr>
        <w:ind w:left="504"/>
      </w:pPr>
      <w:r>
        <w:rPr>
          <w:color w:val="94A3B8"/>
          <w:sz w:val="17"/>
        </w:rPr>
        <w:t>&lt;C&gt;</w:t>
      </w:r>
      <w:r>
        <w:rPr>
          <w:color w:val="1E293B"/>
          <w:sz w:val="19"/>
        </w:rPr>
        <w:t>(D) near</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118. Company Vice President Astrid Barretto had no ------- to being considered for the position of CEO.</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objected</w:t>
      </w:r>
      <w:r>
        <w:rPr>
          <w:color w:val="94A3B8"/>
          <w:sz w:val="17"/>
        </w:rPr>
        <w:t>&lt;/C&gt;</w:t>
      </w:r>
    </w:p>
    <w:p>
      <w:pPr>
        <w:ind w:left="504"/>
      </w:pPr>
      <w:r>
        <w:rPr>
          <w:color w:val="94A3B8"/>
          <w:sz w:val="17"/>
        </w:rPr>
        <w:t>&lt;C&gt;</w:t>
      </w:r>
      <w:r>
        <w:rPr>
          <w:color w:val="1E293B"/>
          <w:sz w:val="19"/>
        </w:rPr>
        <w:t>(B) objecting</w:t>
      </w:r>
      <w:r>
        <w:rPr>
          <w:color w:val="94A3B8"/>
          <w:sz w:val="17"/>
        </w:rPr>
        <w:t>&lt;/C&gt;</w:t>
      </w:r>
    </w:p>
    <w:p>
      <w:pPr>
        <w:ind w:left="504"/>
      </w:pPr>
      <w:r>
        <w:rPr>
          <w:color w:val="94A3B8"/>
          <w:sz w:val="17"/>
        </w:rPr>
        <w:t>&lt;C&gt;</w:t>
      </w:r>
      <w:r>
        <w:rPr>
          <w:color w:val="1E293B"/>
          <w:sz w:val="19"/>
        </w:rPr>
        <w:t>(C) objects</w:t>
      </w:r>
      <w:r>
        <w:rPr>
          <w:color w:val="94A3B8"/>
          <w:sz w:val="17"/>
        </w:rPr>
        <w:t>&lt;/C&gt;</w:t>
      </w:r>
    </w:p>
    <w:p>
      <w:pPr>
        <w:ind w:left="504"/>
      </w:pPr>
      <w:r>
        <w:rPr>
          <w:color w:val="94A3B8"/>
          <w:sz w:val="17"/>
        </w:rPr>
        <w:t>&lt;C&gt;</w:t>
      </w:r>
      <w:r>
        <w:rPr>
          <w:color w:val="1E293B"/>
          <w:sz w:val="19"/>
        </w:rPr>
        <w:t>(D) objection</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119. Belinda McKay fans who are ------- to the author's formal writing style will be surprised by her latest biography.</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fortunate</w:t>
      </w:r>
      <w:r>
        <w:rPr>
          <w:color w:val="94A3B8"/>
          <w:sz w:val="17"/>
        </w:rPr>
        <w:t>&lt;/C&gt;</w:t>
      </w:r>
    </w:p>
    <w:p>
      <w:pPr>
        <w:ind w:left="504"/>
      </w:pPr>
      <w:r>
        <w:rPr>
          <w:color w:val="94A3B8"/>
          <w:sz w:val="17"/>
        </w:rPr>
        <w:t>&lt;C&gt;</w:t>
      </w:r>
      <w:r>
        <w:rPr>
          <w:color w:val="1E293B"/>
          <w:sz w:val="19"/>
        </w:rPr>
        <w:t>(B) readable</w:t>
      </w:r>
      <w:r>
        <w:rPr>
          <w:color w:val="94A3B8"/>
          <w:sz w:val="17"/>
        </w:rPr>
        <w:t>&lt;/C&gt;</w:t>
      </w:r>
    </w:p>
    <w:p>
      <w:pPr>
        <w:ind w:left="504"/>
      </w:pPr>
      <w:r>
        <w:rPr>
          <w:color w:val="94A3B8"/>
          <w:sz w:val="17"/>
        </w:rPr>
        <w:t>&lt;C&gt;</w:t>
      </w:r>
      <w:r>
        <w:rPr>
          <w:color w:val="1E293B"/>
          <w:sz w:val="19"/>
        </w:rPr>
        <w:t>(C) comparable</w:t>
      </w:r>
      <w:r>
        <w:rPr>
          <w:color w:val="94A3B8"/>
          <w:sz w:val="17"/>
        </w:rPr>
        <w:t>&lt;/C&gt;</w:t>
      </w:r>
    </w:p>
    <w:p>
      <w:pPr>
        <w:ind w:left="504"/>
      </w:pPr>
      <w:r>
        <w:rPr>
          <w:color w:val="94A3B8"/>
          <w:sz w:val="17"/>
        </w:rPr>
        <w:t>&lt;C&gt;</w:t>
      </w:r>
      <w:r>
        <w:rPr>
          <w:color w:val="1E293B"/>
          <w:sz w:val="19"/>
        </w:rPr>
        <w:t>(D) accustomed</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120. The Southeast Asia Business Convention will feature ------- known and respected leaders from countries across the region.</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widen</w:t>
      </w:r>
      <w:r>
        <w:rPr>
          <w:color w:val="94A3B8"/>
          <w:sz w:val="17"/>
        </w:rPr>
        <w:t>&lt;/C&gt;</w:t>
      </w:r>
    </w:p>
    <w:p>
      <w:pPr>
        <w:ind w:left="504"/>
      </w:pPr>
      <w:r>
        <w:rPr>
          <w:color w:val="94A3B8"/>
          <w:sz w:val="17"/>
        </w:rPr>
        <w:t>&lt;C&gt;</w:t>
      </w:r>
      <w:r>
        <w:rPr>
          <w:color w:val="1E293B"/>
          <w:sz w:val="19"/>
        </w:rPr>
        <w:t>(B) wider</w:t>
      </w:r>
      <w:r>
        <w:rPr>
          <w:color w:val="94A3B8"/>
          <w:sz w:val="17"/>
        </w:rPr>
        <w:t>&lt;/C&gt;</w:t>
      </w:r>
    </w:p>
    <w:p>
      <w:pPr>
        <w:ind w:left="504"/>
      </w:pPr>
      <w:r>
        <w:rPr>
          <w:color w:val="94A3B8"/>
          <w:sz w:val="17"/>
        </w:rPr>
        <w:t>&lt;C&gt;</w:t>
      </w:r>
      <w:r>
        <w:rPr>
          <w:color w:val="1E293B"/>
          <w:sz w:val="19"/>
        </w:rPr>
        <w:t>(C) widely</w:t>
      </w:r>
      <w:r>
        <w:rPr>
          <w:color w:val="94A3B8"/>
          <w:sz w:val="17"/>
        </w:rPr>
        <w:t>&lt;/C&gt;</w:t>
      </w:r>
    </w:p>
    <w:p>
      <w:pPr>
        <w:ind w:left="504"/>
      </w:pPr>
      <w:r>
        <w:rPr>
          <w:color w:val="94A3B8"/>
          <w:sz w:val="17"/>
        </w:rPr>
        <w:t>&lt;C&gt;</w:t>
      </w:r>
      <w:r>
        <w:rPr>
          <w:color w:val="1E293B"/>
          <w:sz w:val="19"/>
        </w:rPr>
        <w:t>(D) wide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121. ------- the high cost of fuel, customers are buying smaller, more efficient cars.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Together with</w:t>
      </w:r>
      <w:r>
        <w:rPr>
          <w:color w:val="94A3B8"/>
          <w:sz w:val="17"/>
        </w:rPr>
        <w:t>&lt;/C&gt;</w:t>
      </w:r>
    </w:p>
    <w:p>
      <w:pPr>
        <w:ind w:left="504"/>
      </w:pPr>
      <w:r>
        <w:rPr>
          <w:color w:val="94A3B8"/>
          <w:sz w:val="17"/>
        </w:rPr>
        <w:t>&lt;C&gt;</w:t>
      </w:r>
      <w:r>
        <w:rPr>
          <w:color w:val="1E293B"/>
          <w:sz w:val="19"/>
        </w:rPr>
        <w:t>(B) Instead of</w:t>
      </w:r>
      <w:r>
        <w:rPr>
          <w:color w:val="94A3B8"/>
          <w:sz w:val="17"/>
        </w:rPr>
        <w:t>&lt;/C&gt;</w:t>
      </w:r>
    </w:p>
    <w:p>
      <w:pPr>
        <w:ind w:left="504"/>
      </w:pPr>
      <w:r>
        <w:rPr>
          <w:color w:val="94A3B8"/>
          <w:sz w:val="17"/>
        </w:rPr>
        <w:t>&lt;C&gt;</w:t>
      </w:r>
      <w:r>
        <w:rPr>
          <w:color w:val="1E293B"/>
          <w:sz w:val="19"/>
        </w:rPr>
        <w:t>(C) As well as</w:t>
      </w:r>
      <w:r>
        <w:rPr>
          <w:color w:val="94A3B8"/>
          <w:sz w:val="17"/>
        </w:rPr>
        <w:t>&lt;/C&gt;</w:t>
      </w:r>
    </w:p>
    <w:p>
      <w:pPr>
        <w:ind w:left="504"/>
      </w:pPr>
      <w:r>
        <w:rPr>
          <w:color w:val="94A3B8"/>
          <w:sz w:val="17"/>
        </w:rPr>
        <w:t>&lt;C&gt;</w:t>
      </w:r>
      <w:r>
        <w:rPr>
          <w:color w:val="1E293B"/>
          <w:sz w:val="19"/>
        </w:rPr>
        <w:t>(D) Because of</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122. Over the past ten years, Bellworth Medical Clinic ------- Atlan Protection officers for all security needs.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is hiring</w:t>
      </w:r>
      <w:r>
        <w:rPr>
          <w:color w:val="94A3B8"/>
          <w:sz w:val="17"/>
        </w:rPr>
        <w:t>&lt;/C&gt;</w:t>
      </w:r>
    </w:p>
    <w:p>
      <w:pPr>
        <w:ind w:left="504"/>
      </w:pPr>
      <w:r>
        <w:rPr>
          <w:color w:val="94A3B8"/>
          <w:sz w:val="17"/>
        </w:rPr>
        <w:t>&lt;C&gt;</w:t>
      </w:r>
      <w:r>
        <w:rPr>
          <w:color w:val="1E293B"/>
          <w:sz w:val="19"/>
        </w:rPr>
        <w:t>(B) were hiring</w:t>
      </w:r>
      <w:r>
        <w:rPr>
          <w:color w:val="94A3B8"/>
          <w:sz w:val="17"/>
        </w:rPr>
        <w:t>&lt;/C&gt;</w:t>
      </w:r>
    </w:p>
    <w:p>
      <w:pPr>
        <w:ind w:left="504"/>
      </w:pPr>
      <w:r>
        <w:rPr>
          <w:color w:val="94A3B8"/>
          <w:sz w:val="17"/>
        </w:rPr>
        <w:t>&lt;C&gt;</w:t>
      </w:r>
      <w:r>
        <w:rPr>
          <w:color w:val="1E293B"/>
          <w:sz w:val="19"/>
        </w:rPr>
        <w:t>(C) has hired</w:t>
      </w:r>
      <w:r>
        <w:rPr>
          <w:color w:val="94A3B8"/>
          <w:sz w:val="17"/>
        </w:rPr>
        <w:t>&lt;/C&gt;</w:t>
      </w:r>
    </w:p>
    <w:p>
      <w:pPr>
        <w:ind w:left="504"/>
      </w:pPr>
      <w:r>
        <w:rPr>
          <w:color w:val="94A3B8"/>
          <w:sz w:val="17"/>
        </w:rPr>
        <w:t>&lt;C&gt;</w:t>
      </w:r>
      <w:r>
        <w:rPr>
          <w:color w:val="1E293B"/>
          <w:sz w:val="19"/>
        </w:rPr>
        <w:t>(D) was hired</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123. The driver will make three ------- to deliver the package before it is returned to our warehouse.</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attempts</w:t>
      </w:r>
      <w:r>
        <w:rPr>
          <w:color w:val="94A3B8"/>
          <w:sz w:val="17"/>
        </w:rPr>
        <w:t>&lt;/C&gt;</w:t>
      </w:r>
    </w:p>
    <w:p>
      <w:pPr>
        <w:ind w:left="504"/>
      </w:pPr>
      <w:r>
        <w:rPr>
          <w:color w:val="94A3B8"/>
          <w:sz w:val="17"/>
        </w:rPr>
        <w:t>&lt;C&gt;</w:t>
      </w:r>
      <w:r>
        <w:rPr>
          <w:color w:val="1E293B"/>
          <w:sz w:val="19"/>
        </w:rPr>
        <w:t>(B) pursuits</w:t>
      </w:r>
      <w:r>
        <w:rPr>
          <w:color w:val="94A3B8"/>
          <w:sz w:val="17"/>
        </w:rPr>
        <w:t>&lt;/C&gt;</w:t>
      </w:r>
    </w:p>
    <w:p>
      <w:pPr>
        <w:ind w:left="504"/>
      </w:pPr>
      <w:r>
        <w:rPr>
          <w:color w:val="94A3B8"/>
          <w:sz w:val="17"/>
        </w:rPr>
        <w:t>&lt;C&gt;</w:t>
      </w:r>
      <w:r>
        <w:rPr>
          <w:color w:val="1E293B"/>
          <w:sz w:val="19"/>
        </w:rPr>
        <w:t>(C) aims</w:t>
      </w:r>
      <w:r>
        <w:rPr>
          <w:color w:val="94A3B8"/>
          <w:sz w:val="17"/>
        </w:rPr>
        <w:t>&lt;/C&gt;</w:t>
      </w:r>
    </w:p>
    <w:p>
      <w:pPr>
        <w:ind w:left="504"/>
      </w:pPr>
      <w:r>
        <w:rPr>
          <w:color w:val="94A3B8"/>
          <w:sz w:val="17"/>
        </w:rPr>
        <w:t>&lt;C&gt;</w:t>
      </w:r>
      <w:r>
        <w:rPr>
          <w:color w:val="1E293B"/>
          <w:sz w:val="19"/>
        </w:rPr>
        <w:t>(D) experiences</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124. We congratulate all Riverside employees, whose ------- effort has resulted in a 20 percent reduction in waste disposal costs.</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collect</w:t>
      </w:r>
      <w:r>
        <w:rPr>
          <w:color w:val="94A3B8"/>
          <w:sz w:val="17"/>
        </w:rPr>
        <w:t>&lt;/C&gt;</w:t>
      </w:r>
    </w:p>
    <w:p>
      <w:pPr>
        <w:ind w:left="504"/>
      </w:pPr>
      <w:r>
        <w:rPr>
          <w:color w:val="94A3B8"/>
          <w:sz w:val="17"/>
        </w:rPr>
        <w:t>&lt;C&gt;</w:t>
      </w:r>
      <w:r>
        <w:rPr>
          <w:color w:val="1E293B"/>
          <w:sz w:val="19"/>
        </w:rPr>
        <w:t>(B) collective</w:t>
      </w:r>
      <w:r>
        <w:rPr>
          <w:color w:val="94A3B8"/>
          <w:sz w:val="17"/>
        </w:rPr>
        <w:t>&lt;/C&gt;</w:t>
      </w:r>
    </w:p>
    <w:p>
      <w:pPr>
        <w:ind w:left="504"/>
      </w:pPr>
      <w:r>
        <w:rPr>
          <w:color w:val="94A3B8"/>
          <w:sz w:val="17"/>
        </w:rPr>
        <w:t>&lt;C&gt;</w:t>
      </w:r>
      <w:r>
        <w:rPr>
          <w:color w:val="1E293B"/>
          <w:sz w:val="19"/>
        </w:rPr>
        <w:t>(C) collects</w:t>
      </w:r>
      <w:r>
        <w:rPr>
          <w:color w:val="94A3B8"/>
          <w:sz w:val="17"/>
        </w:rPr>
        <w:t>&lt;/C&gt;</w:t>
      </w:r>
    </w:p>
    <w:p>
      <w:pPr>
        <w:ind w:left="504"/>
      </w:pPr>
      <w:r>
        <w:rPr>
          <w:color w:val="94A3B8"/>
          <w:sz w:val="17"/>
        </w:rPr>
        <w:t>&lt;C&gt;</w:t>
      </w:r>
      <w:r>
        <w:rPr>
          <w:color w:val="1E293B"/>
          <w:sz w:val="19"/>
        </w:rPr>
        <w:t>(D) collector</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125. Andrzej Ptak's photography Web site will be available online ------- we have finished organizing and cataloging his work.</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how</w:t>
      </w:r>
      <w:r>
        <w:rPr>
          <w:color w:val="94A3B8"/>
          <w:sz w:val="17"/>
        </w:rPr>
        <w:t>&lt;/C&gt;</w:t>
      </w:r>
    </w:p>
    <w:p>
      <w:pPr>
        <w:ind w:left="504"/>
      </w:pPr>
      <w:r>
        <w:rPr>
          <w:color w:val="94A3B8"/>
          <w:sz w:val="17"/>
        </w:rPr>
        <w:t>&lt;C&gt;</w:t>
      </w:r>
      <w:r>
        <w:rPr>
          <w:color w:val="1E293B"/>
          <w:sz w:val="19"/>
        </w:rPr>
        <w:t>(B) once</w:t>
      </w:r>
      <w:r>
        <w:rPr>
          <w:color w:val="94A3B8"/>
          <w:sz w:val="17"/>
        </w:rPr>
        <w:t>&lt;/C&gt;</w:t>
      </w:r>
    </w:p>
    <w:p>
      <w:pPr>
        <w:ind w:left="504"/>
      </w:pPr>
      <w:r>
        <w:rPr>
          <w:color w:val="94A3B8"/>
          <w:sz w:val="17"/>
        </w:rPr>
        <w:t>&lt;C&gt;</w:t>
      </w:r>
      <w:r>
        <w:rPr>
          <w:color w:val="1E293B"/>
          <w:sz w:val="19"/>
        </w:rPr>
        <w:t>(C) so too</w:t>
      </w:r>
      <w:r>
        <w:rPr>
          <w:color w:val="94A3B8"/>
          <w:sz w:val="17"/>
        </w:rPr>
        <w:t>&lt;/C&gt;</w:t>
      </w:r>
    </w:p>
    <w:p>
      <w:pPr>
        <w:ind w:left="504"/>
      </w:pPr>
      <w:r>
        <w:rPr>
          <w:color w:val="94A3B8"/>
          <w:sz w:val="17"/>
        </w:rPr>
        <w:t>&lt;C&gt;</w:t>
      </w:r>
      <w:r>
        <w:rPr>
          <w:color w:val="1E293B"/>
          <w:sz w:val="19"/>
        </w:rPr>
        <w:t>(D) not only</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126. The initial feedback from early buyers of the Sunbell XC2 mobile phone indicates that they found it ------- to use.</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conveniences</w:t>
      </w:r>
      <w:r>
        <w:rPr>
          <w:color w:val="94A3B8"/>
          <w:sz w:val="17"/>
        </w:rPr>
        <w:t>&lt;/C&gt;</w:t>
      </w:r>
    </w:p>
    <w:p>
      <w:pPr>
        <w:ind w:left="504"/>
      </w:pPr>
      <w:r>
        <w:rPr>
          <w:color w:val="94A3B8"/>
          <w:sz w:val="17"/>
        </w:rPr>
        <w:t>&lt;C&gt;</w:t>
      </w:r>
      <w:r>
        <w:rPr>
          <w:color w:val="1E293B"/>
          <w:sz w:val="19"/>
        </w:rPr>
        <w:t>(B) conveniently</w:t>
      </w:r>
      <w:r>
        <w:rPr>
          <w:color w:val="94A3B8"/>
          <w:sz w:val="17"/>
        </w:rPr>
        <w:t>&lt;/C&gt;</w:t>
      </w:r>
    </w:p>
    <w:p>
      <w:pPr>
        <w:ind w:left="504"/>
      </w:pPr>
      <w:r>
        <w:rPr>
          <w:color w:val="94A3B8"/>
          <w:sz w:val="17"/>
        </w:rPr>
        <w:t>&lt;C&gt;</w:t>
      </w:r>
      <w:r>
        <w:rPr>
          <w:color w:val="1E293B"/>
          <w:sz w:val="19"/>
        </w:rPr>
        <w:t>(C) convenience</w:t>
      </w:r>
      <w:r>
        <w:rPr>
          <w:color w:val="94A3B8"/>
          <w:sz w:val="17"/>
        </w:rPr>
        <w:t>&lt;/C&gt;</w:t>
      </w:r>
    </w:p>
    <w:p>
      <w:pPr>
        <w:ind w:left="504"/>
      </w:pPr>
      <w:r>
        <w:rPr>
          <w:color w:val="94A3B8"/>
          <w:sz w:val="17"/>
        </w:rPr>
        <w:t>&lt;C&gt;</w:t>
      </w:r>
      <w:r>
        <w:rPr>
          <w:color w:val="1E293B"/>
          <w:sz w:val="19"/>
        </w:rPr>
        <w:t>(D) convenient</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127. ------- space in the bathroom was limited, the contractor managed to fit in two sinks and a shower.</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Both</w:t>
      </w:r>
      <w:r>
        <w:rPr>
          <w:color w:val="94A3B8"/>
          <w:sz w:val="17"/>
        </w:rPr>
        <w:t>&lt;/C&gt;</w:t>
      </w:r>
    </w:p>
    <w:p>
      <w:pPr>
        <w:ind w:left="504"/>
      </w:pPr>
      <w:r>
        <w:rPr>
          <w:color w:val="94A3B8"/>
          <w:sz w:val="17"/>
        </w:rPr>
        <w:t>&lt;C&gt;</w:t>
      </w:r>
      <w:r>
        <w:rPr>
          <w:color w:val="1E293B"/>
          <w:sz w:val="19"/>
        </w:rPr>
        <w:t>(B) So that</w:t>
      </w:r>
      <w:r>
        <w:rPr>
          <w:color w:val="94A3B8"/>
          <w:sz w:val="17"/>
        </w:rPr>
        <w:t>&lt;/C&gt;</w:t>
      </w:r>
    </w:p>
    <w:p>
      <w:pPr>
        <w:ind w:left="504"/>
      </w:pPr>
      <w:r>
        <w:rPr>
          <w:color w:val="94A3B8"/>
          <w:sz w:val="17"/>
        </w:rPr>
        <w:t>&lt;C&gt;</w:t>
      </w:r>
      <w:r>
        <w:rPr>
          <w:color w:val="1E293B"/>
          <w:sz w:val="19"/>
        </w:rPr>
        <w:t>(C) Whether</w:t>
      </w:r>
      <w:r>
        <w:rPr>
          <w:color w:val="94A3B8"/>
          <w:sz w:val="17"/>
        </w:rPr>
        <w:t>&lt;/C&gt;</w:t>
      </w:r>
    </w:p>
    <w:p>
      <w:pPr>
        <w:ind w:left="504"/>
      </w:pPr>
      <w:r>
        <w:rPr>
          <w:color w:val="94A3B8"/>
          <w:sz w:val="17"/>
        </w:rPr>
        <w:t>&lt;C&gt;</w:t>
      </w:r>
      <w:r>
        <w:rPr>
          <w:color w:val="1E293B"/>
          <w:sz w:val="19"/>
        </w:rPr>
        <w:t>(D) Even though</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128. The staff must ------- as much market-research data as possible before planning the advertising campaign.</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equip</w:t>
      </w:r>
      <w:r>
        <w:rPr>
          <w:color w:val="94A3B8"/>
          <w:sz w:val="17"/>
        </w:rPr>
        <w:t>&lt;/C&gt;</w:t>
      </w:r>
    </w:p>
    <w:p>
      <w:pPr>
        <w:ind w:left="504"/>
      </w:pPr>
      <w:r>
        <w:rPr>
          <w:color w:val="94A3B8"/>
          <w:sz w:val="17"/>
        </w:rPr>
        <w:t>&lt;C&gt;</w:t>
      </w:r>
      <w:r>
        <w:rPr>
          <w:color w:val="1E293B"/>
          <w:sz w:val="19"/>
        </w:rPr>
        <w:t>(B) compile</w:t>
      </w:r>
      <w:r>
        <w:rPr>
          <w:color w:val="94A3B8"/>
          <w:sz w:val="17"/>
        </w:rPr>
        <w:t>&lt;/C&gt;</w:t>
      </w:r>
    </w:p>
    <w:p>
      <w:pPr>
        <w:ind w:left="504"/>
      </w:pPr>
      <w:r>
        <w:rPr>
          <w:color w:val="94A3B8"/>
          <w:sz w:val="17"/>
        </w:rPr>
        <w:t>&lt;C&gt;</w:t>
      </w:r>
      <w:r>
        <w:rPr>
          <w:color w:val="1E293B"/>
          <w:sz w:val="19"/>
        </w:rPr>
        <w:t>(C) endorse</w:t>
      </w:r>
      <w:r>
        <w:rPr>
          <w:color w:val="94A3B8"/>
          <w:sz w:val="17"/>
        </w:rPr>
        <w:t>&lt;/C&gt;</w:t>
      </w:r>
    </w:p>
    <w:p>
      <w:pPr>
        <w:ind w:left="504"/>
      </w:pPr>
      <w:r>
        <w:rPr>
          <w:color w:val="94A3B8"/>
          <w:sz w:val="17"/>
        </w:rPr>
        <w:t>&lt;C&gt;</w:t>
      </w:r>
      <w:r>
        <w:rPr>
          <w:color w:val="1E293B"/>
          <w:sz w:val="19"/>
        </w:rPr>
        <w:t>(D) compose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129. ------- a national holiday falls on a Thursday, the Barstow Company allows employees to take off Friday as well.</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Even</w:t>
      </w:r>
      <w:r>
        <w:rPr>
          <w:color w:val="94A3B8"/>
          <w:sz w:val="17"/>
        </w:rPr>
        <w:t>&lt;/C&gt;</w:t>
      </w:r>
    </w:p>
    <w:p>
      <w:pPr>
        <w:ind w:left="504"/>
      </w:pPr>
      <w:r>
        <w:rPr>
          <w:color w:val="94A3B8"/>
          <w:sz w:val="17"/>
        </w:rPr>
        <w:t>&lt;C&gt;</w:t>
      </w:r>
      <w:r>
        <w:rPr>
          <w:color w:val="1E293B"/>
          <w:sz w:val="19"/>
        </w:rPr>
        <w:t>(B) For</w:t>
      </w:r>
      <w:r>
        <w:rPr>
          <w:color w:val="94A3B8"/>
          <w:sz w:val="17"/>
        </w:rPr>
        <w:t>&lt;/C&gt;</w:t>
      </w:r>
    </w:p>
    <w:p>
      <w:pPr>
        <w:ind w:left="504"/>
      </w:pPr>
      <w:r>
        <w:rPr>
          <w:color w:val="94A3B8"/>
          <w:sz w:val="17"/>
        </w:rPr>
        <w:t>&lt;C&gt;</w:t>
      </w:r>
      <w:r>
        <w:rPr>
          <w:color w:val="1E293B"/>
          <w:sz w:val="19"/>
        </w:rPr>
        <w:t>(C) Nearly</w:t>
      </w:r>
      <w:r>
        <w:rPr>
          <w:color w:val="94A3B8"/>
          <w:sz w:val="17"/>
        </w:rPr>
        <w:t>&lt;/C&gt;</w:t>
      </w:r>
    </w:p>
    <w:p>
      <w:pPr>
        <w:ind w:left="504"/>
      </w:pPr>
      <w:r>
        <w:rPr>
          <w:color w:val="94A3B8"/>
          <w:sz w:val="17"/>
        </w:rPr>
        <w:t>&lt;C&gt;</w:t>
      </w:r>
      <w:r>
        <w:rPr>
          <w:color w:val="1E293B"/>
          <w:sz w:val="19"/>
        </w:rPr>
        <w:t>(D) Whenever</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130. ------- materials for the advanced Farsi course include an audio CD and a DVD.</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Supplementary</w:t>
      </w:r>
      <w:r>
        <w:rPr>
          <w:color w:val="94A3B8"/>
          <w:sz w:val="17"/>
        </w:rPr>
        <w:t>&lt;/C&gt;</w:t>
      </w:r>
    </w:p>
    <w:p>
      <w:pPr>
        <w:ind w:left="504"/>
      </w:pPr>
      <w:r>
        <w:rPr>
          <w:color w:val="94A3B8"/>
          <w:sz w:val="17"/>
        </w:rPr>
        <w:t>&lt;C&gt;</w:t>
      </w:r>
      <w:r>
        <w:rPr>
          <w:color w:val="1E293B"/>
          <w:sz w:val="19"/>
        </w:rPr>
        <w:t>(B) Consequential</w:t>
      </w:r>
      <w:r>
        <w:rPr>
          <w:color w:val="94A3B8"/>
          <w:sz w:val="17"/>
        </w:rPr>
        <w:t>&lt;/C&gt;</w:t>
      </w:r>
    </w:p>
    <w:p>
      <w:pPr>
        <w:ind w:left="504"/>
      </w:pPr>
      <w:r>
        <w:rPr>
          <w:color w:val="94A3B8"/>
          <w:sz w:val="17"/>
        </w:rPr>
        <w:t>&lt;C&gt;</w:t>
      </w:r>
      <w:r>
        <w:rPr>
          <w:color w:val="1E293B"/>
          <w:sz w:val="19"/>
        </w:rPr>
        <w:t>(C) Persistent</w:t>
      </w:r>
      <w:r>
        <w:rPr>
          <w:color w:val="94A3B8"/>
          <w:sz w:val="17"/>
        </w:rPr>
        <w:t>&lt;/C&gt;</w:t>
      </w:r>
    </w:p>
    <w:p>
      <w:pPr>
        <w:ind w:left="504"/>
      </w:pPr>
      <w:r>
        <w:rPr>
          <w:color w:val="94A3B8"/>
          <w:sz w:val="17"/>
        </w:rPr>
        <w:t>&lt;C&gt;</w:t>
      </w:r>
      <w:r>
        <w:rPr>
          <w:color w:val="1E293B"/>
          <w:sz w:val="19"/>
        </w:rPr>
        <w:t>(D) Cooperative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&lt;/PART&gt;</w:t>
      </w:r>
    </w:p>
    <w:p>
      <w:r>
        <w:br w:type="page"/>
      </w:r>
    </w:p>
    <w:p>
      <w:r>
        <w:rPr>
          <w:color w:val="94A3B8"/>
          <w:sz w:val="18"/>
        </w:rPr>
        <w:t>&lt;PART id="6"&gt;</w:t>
        <w:br/>
      </w:r>
      <w:r>
        <w:rPr>
          <w:b/>
          <w:color w:val="0F172A"/>
          <w:sz w:val="26"/>
        </w:rPr>
        <w:t>PART 6</w:t>
      </w:r>
    </w:p>
    <w:p>
      <w:r>
        <w:rPr>
          <w:b/>
          <w:sz w:val="19"/>
        </w:rPr>
        <w:t xml:space="preserve">Directions: </w:t>
      </w:r>
      <w:r>
        <w:rPr>
          <w:i/>
          <w:color w:val="475569"/>
          <w:sz w:val="19"/>
        </w:rPr>
        <w:t>Read the texts that follow. A word, phrase, or sentence is missing in parts of each text. Four answer choices for each question are given below the text. Select the best answer to complete the text. Then mark the letter (A), (B), (C), or (D) on your answer sheet.</w:t>
      </w:r>
    </w:p>
    <w:p/>
    <w:p>
      <w:r>
        <w:rPr>
          <w:color w:val="94A3B8"/>
          <w:sz w:val="17"/>
        </w:rPr>
        <w:t>&lt;PASSAGE&gt;</w:t>
        <w:br/>
      </w:r>
      <w:r>
        <w:rPr>
          <w:b/>
          <w:sz w:val="20"/>
        </w:rPr>
        <w:t>Questions 131-134 refer to the following article.</w:t>
        <w:br/>
        <w:br/>
      </w:r>
      <w:r>
        <w:rPr>
          <w:sz w:val="19"/>
        </w:rPr>
        <w:t>(3 September) — Five years ago, Brian Trang signed a five-year lease to open his restaurant, Trang's Bistro, at 30 Luray Place. Mr. Trang admits that the first two years of operation were quite ---131---. "We offer spicy food from Vietnam's central region," he explains. "We didn't do well at first ---132--- the cuisine is based on unfamiliar herbs and hot flavors. It took a while to catch on with customers." But Mr. Trang was confident the food would gain in popularity, and he was correct. ---133---. Mr. Trang has just signed another five-year lease, and he is planning ---134--- the space next year.</w:t>
        <w:br/>
      </w:r>
      <w:r>
        <w:rPr>
          <w:color w:val="94A3B8"/>
          <w:sz w:val="17"/>
        </w:rPr>
        <w:t>&lt;/PASSAGE&gt;</w:t>
      </w:r>
    </w:p>
    <w:p>
      <w:r>
        <w:rPr>
          <w:color w:val="94A3B8"/>
          <w:sz w:val="17"/>
        </w:rPr>
        <w:t>&lt;QUESTION&gt;</w:t>
      </w:r>
    </w:p>
    <w:p>
      <w:pPr>
        <w:ind w:left="216"/>
      </w:pPr>
      <w:r>
        <w:rPr>
          <w:color w:val="94A3B8"/>
          <w:sz w:val="17"/>
        </w:rPr>
        <w:t>&lt;Q&gt;</w:t>
      </w:r>
      <w:r>
        <w:rPr>
          <w:b/>
          <w:color w:val="0F172A"/>
          <w:sz w:val="20"/>
        </w:rPr>
        <w:t>131. 131. Select the best word to complete blank 131.</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competitive</w:t>
      </w:r>
      <w:r>
        <w:rPr>
          <w:color w:val="94A3B8"/>
          <w:sz w:val="17"/>
        </w:rPr>
        <w:t>&lt;/C&gt;</w:t>
      </w:r>
    </w:p>
    <w:p>
      <w:pPr>
        <w:ind w:left="504"/>
      </w:pPr>
      <w:r>
        <w:rPr>
          <w:color w:val="94A3B8"/>
          <w:sz w:val="17"/>
        </w:rPr>
        <w:t>&lt;C&gt;</w:t>
      </w:r>
      <w:r>
        <w:rPr>
          <w:color w:val="1E293B"/>
          <w:sz w:val="19"/>
        </w:rPr>
        <w:t>(B) potential</w:t>
      </w:r>
      <w:r>
        <w:rPr>
          <w:color w:val="94A3B8"/>
          <w:sz w:val="17"/>
        </w:rPr>
        <w:t>&lt;/C&gt;</w:t>
      </w:r>
    </w:p>
    <w:p>
      <w:pPr>
        <w:ind w:left="504"/>
      </w:pPr>
      <w:r>
        <w:rPr>
          <w:color w:val="94A3B8"/>
          <w:sz w:val="17"/>
        </w:rPr>
        <w:t>&lt;C&gt;</w:t>
      </w:r>
      <w:r>
        <w:rPr>
          <w:color w:val="1E293B"/>
          <w:sz w:val="19"/>
        </w:rPr>
        <w:t>(C) challenging</w:t>
      </w:r>
      <w:r>
        <w:rPr>
          <w:color w:val="94A3B8"/>
          <w:sz w:val="17"/>
        </w:rPr>
        <w:t>&lt;/C&gt;</w:t>
      </w:r>
    </w:p>
    <w:p>
      <w:pPr>
        <w:ind w:left="504"/>
      </w:pPr>
      <w:r>
        <w:rPr>
          <w:color w:val="94A3B8"/>
          <w:sz w:val="17"/>
        </w:rPr>
        <w:t>&lt;C&gt;</w:t>
      </w:r>
      <w:r>
        <w:rPr>
          <w:color w:val="1E293B"/>
          <w:sz w:val="19"/>
        </w:rPr>
        <w:t>(D) rewarding</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C</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132. 132. Select the best word to complete blank 132.</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because</w:t>
      </w:r>
      <w:r>
        <w:rPr>
          <w:color w:val="94A3B8"/>
          <w:sz w:val="17"/>
        </w:rPr>
        <w:t>&lt;/C&gt;</w:t>
      </w:r>
    </w:p>
    <w:p>
      <w:pPr>
        <w:ind w:left="504"/>
      </w:pPr>
      <w:r>
        <w:rPr>
          <w:color w:val="94A3B8"/>
          <w:sz w:val="17"/>
        </w:rPr>
        <w:t>&lt;C&gt;</w:t>
      </w:r>
      <w:r>
        <w:rPr>
          <w:color w:val="1E293B"/>
          <w:sz w:val="19"/>
        </w:rPr>
        <w:t>(B) unless</w:t>
      </w:r>
      <w:r>
        <w:rPr>
          <w:color w:val="94A3B8"/>
          <w:sz w:val="17"/>
        </w:rPr>
        <w:t>&lt;/C&gt;</w:t>
      </w:r>
    </w:p>
    <w:p>
      <w:pPr>
        <w:ind w:left="504"/>
      </w:pPr>
      <w:r>
        <w:rPr>
          <w:color w:val="94A3B8"/>
          <w:sz w:val="17"/>
        </w:rPr>
        <w:t>&lt;C&gt;</w:t>
      </w:r>
      <w:r>
        <w:rPr>
          <w:color w:val="1E293B"/>
          <w:sz w:val="19"/>
        </w:rPr>
        <w:t>(C) despite</w:t>
      </w:r>
      <w:r>
        <w:rPr>
          <w:color w:val="94A3B8"/>
          <w:sz w:val="17"/>
        </w:rPr>
        <w:t>&lt;/C&gt;</w:t>
      </w:r>
    </w:p>
    <w:p>
      <w:pPr>
        <w:ind w:left="504"/>
      </w:pPr>
      <w:r>
        <w:rPr>
          <w:color w:val="94A3B8"/>
          <w:sz w:val="17"/>
        </w:rPr>
        <w:t>&lt;C&gt;</w:t>
      </w:r>
      <w:r>
        <w:rPr>
          <w:color w:val="1E293B"/>
          <w:sz w:val="19"/>
        </w:rPr>
        <w:t>(D) besides</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A</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133. 133. Select the best sentence to complete blank 133.</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Originally from Hue, Mr. Trang moved to London at age five with his family.</w:t>
      </w:r>
      <w:r>
        <w:rPr>
          <w:color w:val="94A3B8"/>
          <w:sz w:val="17"/>
        </w:rPr>
        <w:t>&lt;/C&gt;</w:t>
      </w:r>
    </w:p>
    <w:p>
      <w:pPr>
        <w:ind w:left="504"/>
      </w:pPr>
      <w:r>
        <w:rPr>
          <w:color w:val="94A3B8"/>
          <w:sz w:val="17"/>
        </w:rPr>
        <w:t>&lt;C&gt;</w:t>
      </w:r>
      <w:r>
        <w:rPr>
          <w:color w:val="1E293B"/>
          <w:sz w:val="19"/>
        </w:rPr>
        <w:t>(B) Reservations at Trang's Bistro must now be made a week in advance.</w:t>
      </w:r>
      <w:r>
        <w:rPr>
          <w:color w:val="94A3B8"/>
          <w:sz w:val="17"/>
        </w:rPr>
        <w:t>&lt;/C&gt;</w:t>
      </w:r>
    </w:p>
    <w:p>
      <w:pPr>
        <w:ind w:left="504"/>
      </w:pPr>
      <w:r>
        <w:rPr>
          <w:color w:val="94A3B8"/>
          <w:sz w:val="17"/>
        </w:rPr>
        <w:t>&lt;C&gt;</w:t>
      </w:r>
      <w:r>
        <w:rPr>
          <w:color w:val="1E293B"/>
          <w:sz w:val="19"/>
        </w:rPr>
        <w:t>(C) This situation was not expected to last so long.</w:t>
      </w:r>
      <w:r>
        <w:rPr>
          <w:color w:val="94A3B8"/>
          <w:sz w:val="17"/>
        </w:rPr>
        <w:t>&lt;/C&gt;</w:t>
      </w:r>
    </w:p>
    <w:p>
      <w:pPr>
        <w:ind w:left="504"/>
      </w:pPr>
      <w:r>
        <w:rPr>
          <w:color w:val="94A3B8"/>
          <w:sz w:val="17"/>
        </w:rPr>
        <w:t>&lt;C&gt;</w:t>
      </w:r>
      <w:r>
        <w:rPr>
          <w:color w:val="1E293B"/>
          <w:sz w:val="19"/>
        </w:rPr>
        <w:t>(D) The restaurant will relocate in March.</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B</w:t>
      </w:r>
      <w:r>
        <w:rPr>
          <w:color w:val="94A3B8"/>
          <w:sz w:val="17"/>
        </w:rPr>
        <w:t>&lt;/ANSWER&gt;</w:t>
      </w:r>
    </w:p>
    <w:p>
      <w:r>
        <w:rPr>
          <w:color w:val="94A3B8"/>
          <w:sz w:val="17"/>
        </w:rPr>
        <w:t>&lt;/QUESTION&gt;</w:t>
      </w:r>
    </w:p>
    <w:p>
      <w:r>
        <w:rPr>
          <w:color w:val="94A3B8"/>
          <w:sz w:val="17"/>
        </w:rPr>
        <w:t>&lt;QUESTION&gt;</w:t>
      </w:r>
    </w:p>
    <w:p>
      <w:pPr>
        <w:ind w:left="216"/>
      </w:pPr>
      <w:r>
        <w:rPr>
          <w:color w:val="94A3B8"/>
          <w:sz w:val="17"/>
        </w:rPr>
        <w:t>&lt;Q&gt;</w:t>
      </w:r>
      <w:r>
        <w:rPr>
          <w:b/>
          <w:color w:val="0F172A"/>
          <w:sz w:val="20"/>
        </w:rPr>
        <w:t>134. 134. Select the best form to complete blank 134.</w:t>
      </w:r>
      <w:r>
        <w:rPr>
          <w:color w:val="94A3B8"/>
          <w:sz w:val="17"/>
        </w:rPr>
        <w:t>&lt;/Q&gt;</w:t>
      </w:r>
    </w:p>
    <w:p>
      <w:pPr>
        <w:ind w:left="288"/>
      </w:pPr>
      <w:r>
        <w:rPr>
          <w:color w:val="94A3B8"/>
          <w:sz w:val="17"/>
        </w:rPr>
        <w:t>&lt;CHOICES&gt;</w:t>
      </w:r>
    </w:p>
    <w:p>
      <w:pPr>
        <w:ind w:left="504"/>
      </w:pPr>
      <w:r>
        <w:rPr>
          <w:color w:val="94A3B8"/>
          <w:sz w:val="17"/>
        </w:rPr>
        <w:t>&lt;C&gt;</w:t>
      </w:r>
      <w:r>
        <w:rPr>
          <w:color w:val="1E293B"/>
          <w:sz w:val="19"/>
        </w:rPr>
        <w:t>(A) renovate</w:t>
      </w:r>
      <w:r>
        <w:rPr>
          <w:color w:val="94A3B8"/>
          <w:sz w:val="17"/>
        </w:rPr>
        <w:t>&lt;/C&gt;</w:t>
      </w:r>
    </w:p>
    <w:p>
      <w:pPr>
        <w:ind w:left="504"/>
      </w:pPr>
      <w:r>
        <w:rPr>
          <w:color w:val="94A3B8"/>
          <w:sz w:val="17"/>
        </w:rPr>
        <w:t>&lt;C&gt;</w:t>
      </w:r>
      <w:r>
        <w:rPr>
          <w:color w:val="1E293B"/>
          <w:sz w:val="19"/>
        </w:rPr>
        <w:t>(B) being renovated</w:t>
      </w:r>
      <w:r>
        <w:rPr>
          <w:color w:val="94A3B8"/>
          <w:sz w:val="17"/>
        </w:rPr>
        <w:t>&lt;/C&gt;</w:t>
      </w:r>
    </w:p>
    <w:p>
      <w:pPr>
        <w:ind w:left="504"/>
      </w:pPr>
      <w:r>
        <w:rPr>
          <w:color w:val="94A3B8"/>
          <w:sz w:val="17"/>
        </w:rPr>
        <w:t>&lt;C&gt;</w:t>
      </w:r>
      <w:r>
        <w:rPr>
          <w:color w:val="1E293B"/>
          <w:sz w:val="19"/>
        </w:rPr>
        <w:t>(C) renovates</w:t>
      </w:r>
      <w:r>
        <w:rPr>
          <w:color w:val="94A3B8"/>
          <w:sz w:val="17"/>
        </w:rPr>
        <w:t>&lt;/C&gt;</w:t>
      </w:r>
    </w:p>
    <w:p>
      <w:pPr>
        <w:ind w:left="504"/>
      </w:pPr>
      <w:r>
        <w:rPr>
          <w:color w:val="94A3B8"/>
          <w:sz w:val="17"/>
        </w:rPr>
        <w:t>&lt;C&gt;</w:t>
      </w:r>
      <w:r>
        <w:rPr>
          <w:color w:val="1E293B"/>
          <w:sz w:val="19"/>
        </w:rPr>
        <w:t>(D) to renovate</w:t>
      </w:r>
      <w:r>
        <w:rPr>
          <w:color w:val="94A3B8"/>
          <w:sz w:val="17"/>
        </w:rPr>
        <w:t>&lt;/C&gt;</w:t>
      </w:r>
    </w:p>
    <w:p>
      <w:pPr>
        <w:ind w:left="288"/>
      </w:pPr>
      <w:r>
        <w:rPr>
          <w:color w:val="94A3B8"/>
          <w:sz w:val="17"/>
        </w:rPr>
        <w:t>&lt;/CHOICES&gt;</w:t>
      </w:r>
    </w:p>
    <w:p>
      <w:pPr>
        <w:ind w:left="288"/>
      </w:pPr>
      <w:r>
        <w:rPr>
          <w:color w:val="94A3B8"/>
          <w:sz w:val="17"/>
        </w:rPr>
        <w:t>&lt;ANSWER&gt;</w:t>
      </w:r>
      <w:r>
        <w:rPr>
          <w:b/>
          <w:color w:val="166534"/>
          <w:sz w:val="19"/>
        </w:rPr>
        <w:t>D</w:t>
      </w:r>
      <w:r>
        <w:rPr>
          <w:color w:val="94A3B8"/>
          <w:sz w:val="17"/>
        </w:rPr>
        <w:t>&lt;/ANSWER&gt;</w:t>
      </w:r>
    </w:p>
    <w:p>
      <w:r>
        <w:rPr>
          <w:color w:val="94A3B8"/>
          <w:sz w:val="17"/>
        </w:rPr>
        <w:t>&lt;/QUESTION&gt;</w:t>
      </w:r>
    </w:p>
    <w:p>
      <w:r>
        <w:rPr>
          <w:color w:val="94A3B8"/>
          <w:sz w:val="17"/>
        </w:rPr>
        <w:t>&lt;/PART&gt;</w:t>
      </w:r>
    </w:p>
    <w:p>
      <w:r>
        <w:rPr>
          <w:color w:val="94A3B8"/>
          <w:sz w:val="17"/>
        </w:rPr>
        <w:t>&lt;/TEST&gt;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